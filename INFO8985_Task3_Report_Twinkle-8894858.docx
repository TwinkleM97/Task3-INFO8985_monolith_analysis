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7BD91" w14:textId="77777777" w:rsidR="00CC54E6" w:rsidRPr="005B2718" w:rsidRDefault="00000000" w:rsidP="005B2718">
      <w:pPr>
        <w:pStyle w:val="Heading1"/>
        <w:spacing w:before="0" w:line="360" w:lineRule="auto"/>
        <w:rPr>
          <w:rStyle w:val="Strong"/>
          <w:b/>
          <w:bCs/>
        </w:rPr>
      </w:pPr>
      <w:r w:rsidRPr="005B2718">
        <w:rPr>
          <w:rStyle w:val="Strong"/>
          <w:b/>
          <w:bCs/>
        </w:rPr>
        <w:t xml:space="preserve">INFO8985 - Task 3: Monolithic Flask App with </w:t>
      </w:r>
      <w:proofErr w:type="spellStart"/>
      <w:r w:rsidRPr="005B2718">
        <w:rPr>
          <w:rStyle w:val="Strong"/>
          <w:b/>
          <w:bCs/>
        </w:rPr>
        <w:t>OpenTelemetry</w:t>
      </w:r>
      <w:proofErr w:type="spellEnd"/>
      <w:r w:rsidRPr="005B2718">
        <w:rPr>
          <w:rStyle w:val="Strong"/>
          <w:b/>
          <w:bCs/>
        </w:rPr>
        <w:t xml:space="preserve"> + </w:t>
      </w:r>
      <w:proofErr w:type="spellStart"/>
      <w:r w:rsidRPr="005B2718">
        <w:rPr>
          <w:rStyle w:val="Strong"/>
          <w:b/>
          <w:bCs/>
        </w:rPr>
        <w:t>SigNoz</w:t>
      </w:r>
      <w:proofErr w:type="spellEnd"/>
    </w:p>
    <w:p w14:paraId="6B27D093" w14:textId="12C39B5E" w:rsidR="005B2718" w:rsidRPr="005B2718" w:rsidRDefault="005B2718" w:rsidP="005B2718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Name</w:t>
      </w:r>
      <w:r w:rsidRPr="005B2718">
        <w:rPr>
          <w:rFonts w:ascii="Aptos" w:hAnsi="Aptos"/>
        </w:rPr>
        <w:t>: Twinkle Mishra</w:t>
      </w:r>
      <w:r>
        <w:rPr>
          <w:rFonts w:ascii="Aptos" w:hAnsi="Aptos"/>
        </w:rPr>
        <w:t xml:space="preserve"> -8894858</w:t>
      </w:r>
    </w:p>
    <w:p w14:paraId="717989F7" w14:textId="1E0DCE57" w:rsidR="005B2718" w:rsidRPr="005B2718" w:rsidRDefault="005B2718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Course: INFO8985</w:t>
      </w:r>
      <w:r>
        <w:rPr>
          <w:rFonts w:ascii="Aptos" w:hAnsi="Aptos"/>
        </w:rPr>
        <w:t>-Monitoring and Logging</w:t>
      </w:r>
    </w:p>
    <w:p w14:paraId="0CF697BC" w14:textId="07001B7F" w:rsidR="005B2718" w:rsidRPr="005B2718" w:rsidRDefault="005B2718" w:rsidP="005B2718">
      <w:r>
        <w:rPr>
          <w:rFonts w:ascii="Aptos" w:hAnsi="Aptos"/>
        </w:rPr>
        <w:t>Instructor: Prof. Richard Hildred</w:t>
      </w:r>
    </w:p>
    <w:p w14:paraId="4EE0411C" w14:textId="77777777" w:rsidR="00CC54E6" w:rsidRPr="005B2718" w:rsidRDefault="00000000" w:rsidP="005B2718">
      <w:pPr>
        <w:pStyle w:val="Heading2"/>
        <w:spacing w:before="0" w:line="360" w:lineRule="auto"/>
        <w:rPr>
          <w:rFonts w:ascii="Aptos" w:hAnsi="Aptos"/>
          <w:color w:val="EE0000"/>
          <w:sz w:val="22"/>
          <w:szCs w:val="22"/>
        </w:rPr>
      </w:pPr>
      <w:r w:rsidRPr="005B2718">
        <w:rPr>
          <w:rFonts w:ascii="Aptos" w:hAnsi="Aptos"/>
          <w:color w:val="EE0000"/>
          <w:sz w:val="22"/>
          <w:szCs w:val="22"/>
        </w:rPr>
        <w:t>GitHub Repository:</w:t>
      </w:r>
    </w:p>
    <w:p w14:paraId="0C2EBC6C" w14:textId="4E179AD3" w:rsidR="00CC54E6" w:rsidRPr="005B2718" w:rsidRDefault="005B2718" w:rsidP="005B2718">
      <w:pPr>
        <w:spacing w:line="360" w:lineRule="auto"/>
        <w:rPr>
          <w:rFonts w:ascii="Aptos" w:hAnsi="Aptos"/>
        </w:rPr>
      </w:pPr>
      <w:hyperlink r:id="rId6" w:history="1">
        <w:r w:rsidR="00000000" w:rsidRPr="005B2718">
          <w:rPr>
            <w:rStyle w:val="Hyperlink"/>
            <w:rFonts w:ascii="Aptos" w:hAnsi="Aptos"/>
          </w:rPr>
          <w:t>https://github.com/TwinkleM97/Task3-IN</w:t>
        </w:r>
        <w:r w:rsidR="00000000" w:rsidRPr="005B2718">
          <w:rPr>
            <w:rStyle w:val="Hyperlink"/>
            <w:rFonts w:ascii="Aptos" w:hAnsi="Aptos"/>
          </w:rPr>
          <w:t>F</w:t>
        </w:r>
        <w:r w:rsidR="00000000" w:rsidRPr="005B2718">
          <w:rPr>
            <w:rStyle w:val="Hyperlink"/>
            <w:rFonts w:ascii="Aptos" w:hAnsi="Aptos"/>
          </w:rPr>
          <w:t>O8985_monolith_analysis</w:t>
        </w:r>
      </w:hyperlink>
    </w:p>
    <w:p w14:paraId="77FF2843" w14:textId="77777777" w:rsidR="00CC54E6" w:rsidRPr="005B2718" w:rsidRDefault="00000000" w:rsidP="005B2718">
      <w:pPr>
        <w:pStyle w:val="Heading2"/>
        <w:spacing w:before="0" w:line="360" w:lineRule="auto"/>
        <w:rPr>
          <w:rFonts w:ascii="Aptos" w:hAnsi="Aptos"/>
          <w:sz w:val="22"/>
          <w:szCs w:val="22"/>
        </w:rPr>
      </w:pPr>
      <w:r w:rsidRPr="005B2718">
        <w:rPr>
          <w:rFonts w:ascii="Aptos" w:hAnsi="Aptos"/>
          <w:sz w:val="22"/>
          <w:szCs w:val="22"/>
        </w:rPr>
        <w:t>Objective:</w:t>
      </w:r>
    </w:p>
    <w:p w14:paraId="12B898EA" w14:textId="77777777" w:rsidR="00CC54E6" w:rsidRPr="005B2718" w:rsidRDefault="00000000" w:rsidP="005B2718">
      <w:pPr>
        <w:spacing w:after="0" w:line="360" w:lineRule="auto"/>
        <w:rPr>
          <w:rFonts w:ascii="Aptos" w:hAnsi="Aptos"/>
        </w:rPr>
      </w:pPr>
      <w:r w:rsidRPr="005B2718">
        <w:rPr>
          <w:rFonts w:ascii="Aptos" w:hAnsi="Aptos"/>
        </w:rPr>
        <w:t>1. Log, trace, and collect metrics using SigNoz</w:t>
      </w:r>
    </w:p>
    <w:p w14:paraId="4ECF052D" w14:textId="77777777" w:rsidR="00CC54E6" w:rsidRPr="005B2718" w:rsidRDefault="00000000" w:rsidP="005B2718">
      <w:pPr>
        <w:spacing w:after="0" w:line="360" w:lineRule="auto"/>
        <w:rPr>
          <w:rFonts w:ascii="Aptos" w:hAnsi="Aptos"/>
        </w:rPr>
      </w:pPr>
      <w:r w:rsidRPr="005B2718">
        <w:rPr>
          <w:rFonts w:ascii="Aptos" w:hAnsi="Aptos"/>
        </w:rPr>
        <w:t xml:space="preserve">2. Add an exception to the roll function and log it </w:t>
      </w:r>
      <w:proofErr w:type="gramStart"/>
      <w:r w:rsidRPr="005B2718">
        <w:rPr>
          <w:rFonts w:ascii="Aptos" w:hAnsi="Aptos"/>
        </w:rPr>
        <w:t>in</w:t>
      </w:r>
      <w:proofErr w:type="gramEnd"/>
      <w:r w:rsidRPr="005B2718">
        <w:rPr>
          <w:rFonts w:ascii="Aptos" w:hAnsi="Aptos"/>
        </w:rPr>
        <w:t xml:space="preserve"> SigNoz</w:t>
      </w:r>
    </w:p>
    <w:p w14:paraId="770663B7" w14:textId="77777777" w:rsidR="00CC54E6" w:rsidRPr="005B2718" w:rsidRDefault="00000000" w:rsidP="005B2718">
      <w:pPr>
        <w:spacing w:after="0" w:line="360" w:lineRule="auto"/>
        <w:rPr>
          <w:rFonts w:ascii="Aptos" w:hAnsi="Aptos"/>
        </w:rPr>
      </w:pPr>
      <w:r w:rsidRPr="005B2718">
        <w:rPr>
          <w:rFonts w:ascii="Aptos" w:hAnsi="Aptos"/>
        </w:rPr>
        <w:t>3. Ensure the application doesn't 'swallow' the exception</w:t>
      </w:r>
    </w:p>
    <w:p w14:paraId="4B2C518D" w14:textId="77777777" w:rsidR="00CC54E6" w:rsidRPr="005B2718" w:rsidRDefault="00000000" w:rsidP="005B2718">
      <w:pPr>
        <w:pStyle w:val="Heading2"/>
        <w:spacing w:before="0" w:line="360" w:lineRule="auto"/>
        <w:rPr>
          <w:rFonts w:ascii="Aptos" w:hAnsi="Aptos"/>
          <w:sz w:val="22"/>
          <w:szCs w:val="22"/>
        </w:rPr>
      </w:pPr>
      <w:r w:rsidRPr="005B2718">
        <w:rPr>
          <w:rFonts w:ascii="Aptos" w:hAnsi="Aptos"/>
          <w:sz w:val="22"/>
          <w:szCs w:val="22"/>
        </w:rPr>
        <w:t>What I Did:</w:t>
      </w:r>
    </w:p>
    <w:p w14:paraId="6979BB75" w14:textId="77777777" w:rsidR="005B2718" w:rsidRPr="001638FE" w:rsidRDefault="00000000" w:rsidP="005B2718">
      <w:pPr>
        <w:pStyle w:val="ListParagraph"/>
        <w:numPr>
          <w:ilvl w:val="0"/>
          <w:numId w:val="11"/>
        </w:numPr>
        <w:spacing w:line="360" w:lineRule="auto"/>
        <w:rPr>
          <w:rFonts w:ascii="Aptos" w:hAnsi="Aptos"/>
          <w:b/>
          <w:bCs/>
        </w:rPr>
      </w:pPr>
      <w:r w:rsidRPr="001638FE">
        <w:rPr>
          <w:rFonts w:ascii="Aptos" w:hAnsi="Aptos"/>
          <w:b/>
          <w:bCs/>
        </w:rPr>
        <w:t>Instrumented the Flask app with:</w:t>
      </w:r>
    </w:p>
    <w:p w14:paraId="24759A3D" w14:textId="77777777" w:rsidR="005B2718" w:rsidRDefault="00000000" w:rsidP="005B2718">
      <w:pPr>
        <w:pStyle w:val="ListParagraph"/>
        <w:numPr>
          <w:ilvl w:val="0"/>
          <w:numId w:val="12"/>
        </w:numPr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Logs (including exceptions using `</w:t>
      </w:r>
      <w:proofErr w:type="spellStart"/>
      <w:proofErr w:type="gramStart"/>
      <w:r w:rsidRPr="005B2718">
        <w:rPr>
          <w:rFonts w:ascii="Aptos" w:hAnsi="Aptos"/>
        </w:rPr>
        <w:t>logging.error</w:t>
      </w:r>
      <w:proofErr w:type="spellEnd"/>
      <w:proofErr w:type="gramEnd"/>
      <w:r w:rsidRPr="005B2718">
        <w:rPr>
          <w:rFonts w:ascii="Aptos" w:hAnsi="Aptos"/>
        </w:rPr>
        <w:t>`)</w:t>
      </w:r>
    </w:p>
    <w:p w14:paraId="798F0D43" w14:textId="77777777" w:rsidR="005B2718" w:rsidRDefault="00000000" w:rsidP="005B2718">
      <w:pPr>
        <w:pStyle w:val="ListParagraph"/>
        <w:numPr>
          <w:ilvl w:val="0"/>
          <w:numId w:val="12"/>
        </w:numPr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Metrics (using OpenTelemetry `</w:t>
      </w:r>
      <w:proofErr w:type="gramStart"/>
      <w:r w:rsidRPr="005B2718">
        <w:rPr>
          <w:rFonts w:ascii="Aptos" w:hAnsi="Aptos"/>
        </w:rPr>
        <w:t>meter.create</w:t>
      </w:r>
      <w:proofErr w:type="gramEnd"/>
      <w:r w:rsidRPr="005B2718">
        <w:rPr>
          <w:rFonts w:ascii="Aptos" w:hAnsi="Aptos"/>
        </w:rPr>
        <w:t>_counter`)</w:t>
      </w:r>
    </w:p>
    <w:p w14:paraId="62A6A188" w14:textId="10385DE4" w:rsidR="005B2718" w:rsidRPr="005B2718" w:rsidRDefault="00000000" w:rsidP="005B2718">
      <w:pPr>
        <w:pStyle w:val="ListParagraph"/>
        <w:numPr>
          <w:ilvl w:val="0"/>
          <w:numId w:val="12"/>
        </w:numPr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 xml:space="preserve">Traces (using </w:t>
      </w:r>
      <w:proofErr w:type="spellStart"/>
      <w:r w:rsidRPr="005B2718">
        <w:rPr>
          <w:rFonts w:ascii="Aptos" w:hAnsi="Aptos"/>
        </w:rPr>
        <w:t>OpenTelemetry</w:t>
      </w:r>
      <w:proofErr w:type="spellEnd"/>
      <w:r w:rsidRPr="005B2718">
        <w:rPr>
          <w:rFonts w:ascii="Aptos" w:hAnsi="Aptos"/>
        </w:rPr>
        <w:t xml:space="preserve"> `</w:t>
      </w:r>
      <w:proofErr w:type="spellStart"/>
      <w:proofErr w:type="gramStart"/>
      <w:r w:rsidRPr="005B2718">
        <w:rPr>
          <w:rFonts w:ascii="Aptos" w:hAnsi="Aptos"/>
        </w:rPr>
        <w:t>tracer.start</w:t>
      </w:r>
      <w:proofErr w:type="gramEnd"/>
      <w:r w:rsidRPr="005B2718">
        <w:rPr>
          <w:rFonts w:ascii="Aptos" w:hAnsi="Aptos"/>
        </w:rPr>
        <w:t>_as_current_span</w:t>
      </w:r>
      <w:proofErr w:type="spellEnd"/>
      <w:r w:rsidRPr="005B2718">
        <w:rPr>
          <w:rFonts w:ascii="Aptos" w:hAnsi="Aptos"/>
        </w:rPr>
        <w:t>`)</w:t>
      </w:r>
    </w:p>
    <w:p w14:paraId="543EC13D" w14:textId="77777777" w:rsidR="005B2718" w:rsidRDefault="00000000" w:rsidP="005B2718">
      <w:pPr>
        <w:pStyle w:val="ListParagraph"/>
        <w:numPr>
          <w:ilvl w:val="0"/>
          <w:numId w:val="11"/>
        </w:numPr>
        <w:spacing w:line="360" w:lineRule="auto"/>
        <w:rPr>
          <w:rFonts w:ascii="Aptos" w:hAnsi="Aptos"/>
        </w:rPr>
      </w:pPr>
      <w:r w:rsidRPr="001638FE">
        <w:rPr>
          <w:rFonts w:ascii="Aptos" w:hAnsi="Aptos"/>
          <w:b/>
          <w:bCs/>
        </w:rPr>
        <w:t>Created a dice roll function that throws a ValueError when the roll equals 6</w:t>
      </w:r>
      <w:r w:rsidRPr="005B2718">
        <w:rPr>
          <w:rFonts w:ascii="Aptos" w:hAnsi="Aptos"/>
        </w:rPr>
        <w:t>:</w:t>
      </w:r>
    </w:p>
    <w:p w14:paraId="2CF6B0D2" w14:textId="77777777" w:rsidR="005B2718" w:rsidRDefault="005B2718" w:rsidP="005B2718">
      <w:pPr>
        <w:pStyle w:val="ListParagraph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drawing>
          <wp:inline distT="0" distB="0" distL="0" distR="0" wp14:anchorId="45517EBA" wp14:editId="0313B673">
            <wp:extent cx="5486400" cy="1226185"/>
            <wp:effectExtent l="0" t="0" r="0" b="0"/>
            <wp:docPr id="605512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124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279" w14:textId="3AB0D561" w:rsidR="00CC54E6" w:rsidRPr="001638FE" w:rsidRDefault="00000000" w:rsidP="005B2718">
      <w:pPr>
        <w:pStyle w:val="ListParagraph"/>
        <w:numPr>
          <w:ilvl w:val="0"/>
          <w:numId w:val="11"/>
        </w:numPr>
        <w:spacing w:line="360" w:lineRule="auto"/>
        <w:rPr>
          <w:rFonts w:ascii="Aptos" w:hAnsi="Aptos"/>
          <w:b/>
          <w:bCs/>
        </w:rPr>
      </w:pPr>
      <w:r w:rsidRPr="001638FE">
        <w:rPr>
          <w:rFonts w:ascii="Aptos" w:hAnsi="Aptos"/>
          <w:b/>
          <w:bCs/>
        </w:rPr>
        <w:t xml:space="preserve">Used a Bash script to run the app with all </w:t>
      </w:r>
      <w:proofErr w:type="spellStart"/>
      <w:r w:rsidRPr="001638FE">
        <w:rPr>
          <w:rFonts w:ascii="Aptos" w:hAnsi="Aptos"/>
          <w:b/>
          <w:bCs/>
        </w:rPr>
        <w:t>OpenTelemetry</w:t>
      </w:r>
      <w:proofErr w:type="spellEnd"/>
      <w:r w:rsidRPr="001638FE">
        <w:rPr>
          <w:rFonts w:ascii="Aptos" w:hAnsi="Aptos"/>
          <w:b/>
          <w:bCs/>
        </w:rPr>
        <w:t xml:space="preserve"> exporters configured.</w:t>
      </w:r>
    </w:p>
    <w:p w14:paraId="74829880" w14:textId="3C33A369" w:rsidR="009C25D4" w:rsidRPr="005B2718" w:rsidRDefault="009C25D4" w:rsidP="009C25D4">
      <w:pPr>
        <w:pStyle w:val="ListParagraph"/>
        <w:spacing w:line="360" w:lineRule="auto"/>
        <w:rPr>
          <w:rFonts w:ascii="Aptos" w:hAnsi="Aptos"/>
        </w:rPr>
      </w:pPr>
      <w:r w:rsidRPr="009C25D4">
        <w:rPr>
          <w:rFonts w:ascii="Aptos" w:hAnsi="Aptos"/>
        </w:rPr>
        <w:drawing>
          <wp:inline distT="0" distB="0" distL="0" distR="0" wp14:anchorId="2410DA06" wp14:editId="4F0A67BB">
            <wp:extent cx="5486400" cy="1855470"/>
            <wp:effectExtent l="0" t="0" r="0" b="0"/>
            <wp:docPr id="16637479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47920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8EB6" w14:textId="77777777" w:rsidR="009C25D4" w:rsidRPr="009C25D4" w:rsidRDefault="00000000" w:rsidP="001638FE">
      <w:pPr>
        <w:pStyle w:val="IntenseQuote"/>
        <w:numPr>
          <w:ilvl w:val="0"/>
          <w:numId w:val="13"/>
        </w:numPr>
        <w:spacing w:before="0" w:after="0" w:line="360" w:lineRule="auto"/>
        <w:rPr>
          <w:rFonts w:ascii="Aptos" w:hAnsi="Aptos"/>
          <w:i w:val="0"/>
          <w:iCs w:val="0"/>
        </w:rPr>
      </w:pPr>
      <w:r w:rsidRPr="009C25D4">
        <w:rPr>
          <w:rFonts w:ascii="Aptos" w:hAnsi="Aptos"/>
          <w:i w:val="0"/>
          <w:iCs w:val="0"/>
          <w:color w:val="auto"/>
        </w:rPr>
        <w:lastRenderedPageBreak/>
        <w:t xml:space="preserve">Ran the </w:t>
      </w:r>
      <w:proofErr w:type="spellStart"/>
      <w:r w:rsidRPr="009C25D4">
        <w:rPr>
          <w:rFonts w:ascii="Aptos" w:hAnsi="Aptos"/>
          <w:i w:val="0"/>
          <w:iCs w:val="0"/>
          <w:color w:val="auto"/>
        </w:rPr>
        <w:t>SigNoz</w:t>
      </w:r>
      <w:proofErr w:type="spellEnd"/>
      <w:r w:rsidRPr="009C25D4">
        <w:rPr>
          <w:rFonts w:ascii="Aptos" w:hAnsi="Aptos"/>
          <w:i w:val="0"/>
          <w:iCs w:val="0"/>
          <w:color w:val="auto"/>
        </w:rPr>
        <w:t xml:space="preserve"> monitoring stack via Docker Compose:</w:t>
      </w:r>
    </w:p>
    <w:p w14:paraId="564E9D92" w14:textId="77777777" w:rsidR="001638FE" w:rsidRPr="001638FE" w:rsidRDefault="009C25D4" w:rsidP="001638FE">
      <w:pPr>
        <w:pStyle w:val="IntenseQuote"/>
        <w:spacing w:before="0" w:line="360" w:lineRule="auto"/>
        <w:ind w:left="360"/>
        <w:rPr>
          <w:i w:val="0"/>
          <w:iCs w:val="0"/>
        </w:rPr>
      </w:pPr>
      <w:r w:rsidRPr="009C25D4">
        <w:rPr>
          <w:rFonts w:ascii="Aptos" w:hAnsi="Aptos"/>
        </w:rPr>
        <w:drawing>
          <wp:inline distT="0" distB="0" distL="0" distR="0" wp14:anchorId="14C831FF" wp14:editId="53E89707">
            <wp:extent cx="5486400" cy="1036955"/>
            <wp:effectExtent l="0" t="0" r="0" b="0"/>
            <wp:docPr id="372323760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23760" name="Picture 1" descr="A computer code on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9C25D4">
        <w:rPr>
          <w:rFonts w:ascii="Aptos" w:hAnsi="Aptos"/>
        </w:rPr>
        <w:t xml:space="preserve"> </w:t>
      </w:r>
    </w:p>
    <w:p w14:paraId="0D664609" w14:textId="77777777" w:rsidR="001638FE" w:rsidRPr="001638FE" w:rsidRDefault="001638FE" w:rsidP="001638FE">
      <w:pPr>
        <w:pStyle w:val="IntenseQuote"/>
        <w:numPr>
          <w:ilvl w:val="0"/>
          <w:numId w:val="13"/>
        </w:numPr>
        <w:spacing w:before="0" w:line="360" w:lineRule="auto"/>
        <w:rPr>
          <w:rFonts w:ascii="Aptos" w:hAnsi="Aptos"/>
          <w:i w:val="0"/>
          <w:iCs w:val="0"/>
          <w:color w:val="auto"/>
        </w:rPr>
      </w:pPr>
      <w:r w:rsidRPr="001638FE">
        <w:rPr>
          <w:rFonts w:ascii="Aptos" w:hAnsi="Aptos"/>
          <w:i w:val="0"/>
          <w:iCs w:val="0"/>
          <w:color w:val="auto"/>
        </w:rPr>
        <w:t>Tested the `/</w:t>
      </w:r>
      <w:proofErr w:type="spellStart"/>
      <w:r w:rsidRPr="001638FE">
        <w:rPr>
          <w:rFonts w:ascii="Aptos" w:hAnsi="Aptos"/>
          <w:i w:val="0"/>
          <w:iCs w:val="0"/>
          <w:color w:val="auto"/>
        </w:rPr>
        <w:t>rolldice</w:t>
      </w:r>
      <w:proofErr w:type="spellEnd"/>
      <w:r w:rsidRPr="001638FE">
        <w:rPr>
          <w:rFonts w:ascii="Aptos" w:hAnsi="Aptos"/>
          <w:i w:val="0"/>
          <w:iCs w:val="0"/>
          <w:color w:val="auto"/>
        </w:rPr>
        <w:t xml:space="preserve">` endpoint on </w:t>
      </w:r>
      <w:proofErr w:type="spellStart"/>
      <w:r w:rsidRPr="001638FE">
        <w:rPr>
          <w:rFonts w:ascii="Aptos" w:hAnsi="Aptos"/>
          <w:i w:val="0"/>
          <w:iCs w:val="0"/>
          <w:color w:val="auto"/>
        </w:rPr>
        <w:t>Codespaces</w:t>
      </w:r>
      <w:proofErr w:type="spellEnd"/>
      <w:r w:rsidRPr="001638FE">
        <w:rPr>
          <w:rFonts w:ascii="Aptos" w:hAnsi="Aptos"/>
          <w:i w:val="0"/>
          <w:iCs w:val="0"/>
          <w:color w:val="auto"/>
        </w:rPr>
        <w:t xml:space="preserve"> to verify behavior.</w:t>
      </w:r>
    </w:p>
    <w:p w14:paraId="1271593A" w14:textId="3E0B055F" w:rsidR="001638FE" w:rsidRPr="001638FE" w:rsidRDefault="001638FE" w:rsidP="001638FE">
      <w:pPr>
        <w:pStyle w:val="IntenseQuote"/>
        <w:spacing w:before="0" w:line="360" w:lineRule="auto"/>
        <w:ind w:left="360"/>
        <w:rPr>
          <w:i w:val="0"/>
          <w:iCs w:val="0"/>
        </w:rPr>
      </w:pPr>
      <w:r w:rsidRPr="005B2718">
        <w:rPr>
          <w:rFonts w:ascii="Aptos" w:hAnsi="Aptos"/>
          <w:noProof/>
        </w:rPr>
        <w:drawing>
          <wp:inline distT="0" distB="0" distL="0" distR="0" wp14:anchorId="47D9E554" wp14:editId="32BC3118">
            <wp:extent cx="4572000" cy="817620"/>
            <wp:effectExtent l="152400" t="152400" r="361950" b="363855"/>
            <wp:docPr id="1410886033" name="Picture 141088603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86033" name="Picture 1410886033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18C6D" w14:textId="65A517B9" w:rsidR="001638FE" w:rsidRPr="001638FE" w:rsidRDefault="00000000" w:rsidP="001638FE">
      <w:pPr>
        <w:pStyle w:val="IntenseQuote"/>
        <w:spacing w:before="0" w:line="360" w:lineRule="auto"/>
        <w:ind w:left="360"/>
        <w:rPr>
          <w:rFonts w:ascii="Aptos" w:hAnsi="Aptos"/>
          <w:i w:val="0"/>
          <w:iCs w:val="0"/>
          <w:color w:val="auto"/>
        </w:rPr>
      </w:pPr>
      <w:r w:rsidRPr="001638FE">
        <w:rPr>
          <w:rFonts w:ascii="Aptos" w:hAnsi="Aptos"/>
          <w:i w:val="0"/>
          <w:iCs w:val="0"/>
          <w:color w:val="auto"/>
        </w:rPr>
        <w:t>Screenshots &amp; Evidence:</w:t>
      </w:r>
    </w:p>
    <w:p w14:paraId="45268F55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SigNoz detecting monolith-analysis with traces and metrics:</w:t>
      </w:r>
    </w:p>
    <w:p w14:paraId="735583DF" w14:textId="77777777" w:rsidR="00CC54E6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71D36253" wp14:editId="557000C3">
            <wp:extent cx="4572000" cy="2060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-overview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EDC0" w14:textId="77777777" w:rsidR="001638FE" w:rsidRDefault="001638FE" w:rsidP="005B2718">
      <w:pPr>
        <w:spacing w:line="360" w:lineRule="auto"/>
        <w:rPr>
          <w:rFonts w:ascii="Aptos" w:hAnsi="Aptos"/>
        </w:rPr>
      </w:pPr>
    </w:p>
    <w:p w14:paraId="6C02FDDA" w14:textId="77777777" w:rsidR="001638FE" w:rsidRDefault="001638FE" w:rsidP="005B2718">
      <w:pPr>
        <w:spacing w:line="360" w:lineRule="auto"/>
        <w:rPr>
          <w:rFonts w:ascii="Aptos" w:hAnsi="Aptos"/>
        </w:rPr>
      </w:pPr>
    </w:p>
    <w:p w14:paraId="051D8280" w14:textId="77777777" w:rsidR="001638FE" w:rsidRDefault="001638FE" w:rsidP="005B2718">
      <w:pPr>
        <w:spacing w:line="360" w:lineRule="auto"/>
        <w:rPr>
          <w:rFonts w:ascii="Aptos" w:hAnsi="Aptos"/>
        </w:rPr>
      </w:pPr>
    </w:p>
    <w:p w14:paraId="7B46C384" w14:textId="77777777" w:rsidR="001638FE" w:rsidRPr="005B2718" w:rsidRDefault="001638FE" w:rsidP="005B2718">
      <w:pPr>
        <w:spacing w:line="360" w:lineRule="auto"/>
        <w:rPr>
          <w:rFonts w:ascii="Aptos" w:hAnsi="Aptos"/>
        </w:rPr>
      </w:pPr>
    </w:p>
    <w:p w14:paraId="32B0F39B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lastRenderedPageBreak/>
        <w:t xml:space="preserve">Registered metric </w:t>
      </w:r>
      <w:proofErr w:type="gramStart"/>
      <w:r w:rsidRPr="005B2718">
        <w:rPr>
          <w:rFonts w:ascii="Aptos" w:hAnsi="Aptos"/>
        </w:rPr>
        <w:t>dice.rolls</w:t>
      </w:r>
      <w:proofErr w:type="gramEnd"/>
      <w:r w:rsidRPr="005B2718">
        <w:rPr>
          <w:rFonts w:ascii="Aptos" w:hAnsi="Aptos"/>
        </w:rPr>
        <w:t xml:space="preserve"> from app:</w:t>
      </w:r>
    </w:p>
    <w:p w14:paraId="497E42DF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44DA275C" wp14:editId="0024CB31">
            <wp:extent cx="4572000" cy="18688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ic-name-view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3C62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Graph showing dice roll frequency over time:</w:t>
      </w:r>
    </w:p>
    <w:p w14:paraId="01912724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1E93D751" wp14:editId="28B800F7">
            <wp:extent cx="4572000" cy="19117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ics-Explorer-Graph-Vie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31A6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Tabular breakdown of roll values and their count:</w:t>
      </w:r>
    </w:p>
    <w:p w14:paraId="1B586F2C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3609D0FC" wp14:editId="4A1CED18">
            <wp:extent cx="4571146" cy="2588654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Value-Breakdow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752" cy="26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9CF7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lastRenderedPageBreak/>
        <w:t>General logs including INFO and WARNING:</w:t>
      </w:r>
    </w:p>
    <w:p w14:paraId="616B6920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57E0D0E0" wp14:editId="66B9FD63">
            <wp:extent cx="4572000" cy="19618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CFB5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Filtered logs showing ERROR level logs:</w:t>
      </w:r>
    </w:p>
    <w:p w14:paraId="30A93FDA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083A9AE8" wp14:editId="4B5564E3">
            <wp:extent cx="4572000" cy="1933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-logs-err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53A7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Captured ValueError exceptions in logs:</w:t>
      </w:r>
    </w:p>
    <w:p w14:paraId="62AD161E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260C318E" wp14:editId="3D1D5CCB">
            <wp:extent cx="4572000" cy="1475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-Excep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55F5" w14:textId="77777777" w:rsidR="001638FE" w:rsidRDefault="001638FE" w:rsidP="001638FE">
      <w:pPr>
        <w:pStyle w:val="ListBullet"/>
        <w:numPr>
          <w:ilvl w:val="0"/>
          <w:numId w:val="0"/>
        </w:numPr>
        <w:spacing w:line="360" w:lineRule="auto"/>
        <w:ind w:left="207"/>
        <w:rPr>
          <w:rFonts w:ascii="Aptos" w:hAnsi="Aptos"/>
        </w:rPr>
      </w:pPr>
    </w:p>
    <w:p w14:paraId="78CDAAFA" w14:textId="77777777" w:rsidR="001638FE" w:rsidRDefault="001638FE" w:rsidP="001638FE">
      <w:pPr>
        <w:pStyle w:val="ListBullet"/>
        <w:numPr>
          <w:ilvl w:val="0"/>
          <w:numId w:val="0"/>
        </w:numPr>
        <w:spacing w:line="360" w:lineRule="auto"/>
        <w:ind w:left="207"/>
        <w:rPr>
          <w:rFonts w:ascii="Aptos" w:hAnsi="Aptos"/>
        </w:rPr>
      </w:pPr>
    </w:p>
    <w:p w14:paraId="7D0FAF45" w14:textId="77777777" w:rsidR="001638FE" w:rsidRDefault="001638FE" w:rsidP="001638FE">
      <w:pPr>
        <w:pStyle w:val="ListBullet"/>
        <w:numPr>
          <w:ilvl w:val="0"/>
          <w:numId w:val="0"/>
        </w:numPr>
        <w:spacing w:line="360" w:lineRule="auto"/>
        <w:ind w:left="207"/>
        <w:rPr>
          <w:rFonts w:ascii="Aptos" w:hAnsi="Aptos"/>
        </w:rPr>
      </w:pPr>
    </w:p>
    <w:p w14:paraId="3EF3D6EA" w14:textId="77777777" w:rsidR="001638FE" w:rsidRDefault="001638FE" w:rsidP="001638FE">
      <w:pPr>
        <w:pStyle w:val="ListBullet"/>
        <w:numPr>
          <w:ilvl w:val="0"/>
          <w:numId w:val="0"/>
        </w:numPr>
        <w:spacing w:line="360" w:lineRule="auto"/>
        <w:ind w:left="207"/>
        <w:rPr>
          <w:rFonts w:ascii="Aptos" w:hAnsi="Aptos"/>
        </w:rPr>
      </w:pPr>
    </w:p>
    <w:p w14:paraId="25365EAF" w14:textId="5DC3E34D" w:rsidR="00CC54E6" w:rsidRPr="005B2718" w:rsidRDefault="00000000" w:rsidP="001638FE">
      <w:pPr>
        <w:pStyle w:val="ListBullet"/>
        <w:numPr>
          <w:ilvl w:val="0"/>
          <w:numId w:val="14"/>
        </w:numPr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lastRenderedPageBreak/>
        <w:t>500 error page shown to user (proving exception not swallowed):</w:t>
      </w:r>
    </w:p>
    <w:p w14:paraId="31DB14A0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75FD7F35" wp14:editId="189A7DC8">
            <wp:extent cx="4572000" cy="817620"/>
            <wp:effectExtent l="152400" t="152400" r="361950" b="3638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lucky-Roll-UI-Erro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308AE" w14:textId="77777777" w:rsidR="00CC54E6" w:rsidRPr="005B2718" w:rsidRDefault="00000000" w:rsidP="005B2718">
      <w:pPr>
        <w:pStyle w:val="ListBullet"/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Terminal output showing exception and OpenTelemetry trace export:</w:t>
      </w:r>
    </w:p>
    <w:p w14:paraId="3B60CAC9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  <w:noProof/>
        </w:rPr>
        <w:drawing>
          <wp:inline distT="0" distB="0" distL="0" distR="0" wp14:anchorId="16FE58D7" wp14:editId="36A2F1E5">
            <wp:extent cx="4572000" cy="2040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l-Lo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571E" w14:textId="77777777" w:rsidR="00CC54E6" w:rsidRPr="001638FE" w:rsidRDefault="00000000" w:rsidP="005B2718">
      <w:pPr>
        <w:pStyle w:val="Heading2"/>
        <w:spacing w:before="0" w:line="360" w:lineRule="auto"/>
        <w:rPr>
          <w:rFonts w:ascii="Aptos" w:hAnsi="Aptos"/>
          <w:color w:val="auto"/>
          <w:sz w:val="22"/>
          <w:szCs w:val="22"/>
        </w:rPr>
      </w:pPr>
      <w:r w:rsidRPr="001638FE">
        <w:rPr>
          <w:rFonts w:ascii="Aptos" w:hAnsi="Aptos"/>
          <w:color w:val="auto"/>
          <w:sz w:val="22"/>
          <w:szCs w:val="22"/>
        </w:rPr>
        <w:t>Validation Checklist:</w:t>
      </w:r>
    </w:p>
    <w:p w14:paraId="242AC210" w14:textId="1DB61C3E" w:rsidR="00CC54E6" w:rsidRPr="005B2718" w:rsidRDefault="00000000" w:rsidP="005B2718">
      <w:pPr>
        <w:pStyle w:val="ListParagraph"/>
        <w:numPr>
          <w:ilvl w:val="0"/>
          <w:numId w:val="10"/>
        </w:numPr>
        <w:spacing w:line="360" w:lineRule="auto"/>
        <w:rPr>
          <w:rFonts w:ascii="Aptos" w:hAnsi="Aptos"/>
        </w:rPr>
      </w:pPr>
      <w:proofErr w:type="spellStart"/>
      <w:proofErr w:type="gramStart"/>
      <w:r w:rsidRPr="005B2718">
        <w:rPr>
          <w:rFonts w:ascii="Aptos" w:hAnsi="Aptos"/>
        </w:rPr>
        <w:t>dice.rolls</w:t>
      </w:r>
      <w:proofErr w:type="spellEnd"/>
      <w:proofErr w:type="gramEnd"/>
      <w:r w:rsidRPr="005B2718">
        <w:rPr>
          <w:rFonts w:ascii="Aptos" w:hAnsi="Aptos"/>
        </w:rPr>
        <w:t xml:space="preserve"> metric appears in SigNoz Metrics Explorer</w:t>
      </w:r>
    </w:p>
    <w:p w14:paraId="5E3E42DF" w14:textId="77777777" w:rsidR="005B2718" w:rsidRDefault="00000000" w:rsidP="005B2718">
      <w:pPr>
        <w:pStyle w:val="ListParagraph"/>
        <w:numPr>
          <w:ilvl w:val="0"/>
          <w:numId w:val="10"/>
        </w:numPr>
        <w:spacing w:line="360" w:lineRule="auto"/>
        <w:rPr>
          <w:rFonts w:ascii="Aptos" w:hAnsi="Aptos"/>
        </w:rPr>
      </w:pPr>
      <w:proofErr w:type="spellStart"/>
      <w:r w:rsidRPr="005B2718">
        <w:rPr>
          <w:rFonts w:ascii="Aptos" w:hAnsi="Aptos"/>
        </w:rPr>
        <w:t>ValueError</w:t>
      </w:r>
      <w:proofErr w:type="spellEnd"/>
      <w:r w:rsidRPr="005B2718">
        <w:rPr>
          <w:rFonts w:ascii="Aptos" w:hAnsi="Aptos"/>
        </w:rPr>
        <w:t xml:space="preserve"> exception is logged and traced</w:t>
      </w:r>
    </w:p>
    <w:p w14:paraId="642737C2" w14:textId="6FE278B9" w:rsidR="00CC54E6" w:rsidRPr="005B2718" w:rsidRDefault="00000000" w:rsidP="005B2718">
      <w:pPr>
        <w:pStyle w:val="ListParagraph"/>
        <w:numPr>
          <w:ilvl w:val="0"/>
          <w:numId w:val="10"/>
        </w:numPr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User sees HTTP 500 error, confirming exception is not swallowed</w:t>
      </w:r>
    </w:p>
    <w:p w14:paraId="4F92EFDB" w14:textId="77777777" w:rsidR="00CC54E6" w:rsidRPr="001638FE" w:rsidRDefault="00000000" w:rsidP="005B2718">
      <w:pPr>
        <w:pStyle w:val="Heading2"/>
        <w:spacing w:before="0" w:line="360" w:lineRule="auto"/>
        <w:rPr>
          <w:rFonts w:ascii="Aptos" w:hAnsi="Aptos"/>
          <w:color w:val="auto"/>
          <w:sz w:val="22"/>
          <w:szCs w:val="22"/>
        </w:rPr>
      </w:pPr>
      <w:r w:rsidRPr="001638FE">
        <w:rPr>
          <w:rFonts w:ascii="Aptos" w:hAnsi="Aptos"/>
          <w:color w:val="auto"/>
          <w:sz w:val="22"/>
          <w:szCs w:val="22"/>
        </w:rPr>
        <w:t>Notes:</w:t>
      </w:r>
    </w:p>
    <w:p w14:paraId="5308915B" w14:textId="77777777" w:rsidR="00CC54E6" w:rsidRPr="005B2718" w:rsidRDefault="00000000" w:rsidP="005B2718">
      <w:pPr>
        <w:spacing w:line="360" w:lineRule="auto"/>
        <w:rPr>
          <w:rFonts w:ascii="Aptos" w:hAnsi="Aptos"/>
        </w:rPr>
      </w:pPr>
      <w:r w:rsidRPr="005B2718">
        <w:rPr>
          <w:rFonts w:ascii="Aptos" w:hAnsi="Aptos"/>
        </w:rPr>
        <w:t>All telemetry data is exported using OTLP HTTP (http://localhost:4318).</w:t>
      </w:r>
      <w:r w:rsidRPr="005B2718">
        <w:rPr>
          <w:rFonts w:ascii="Aptos" w:hAnsi="Aptos"/>
        </w:rPr>
        <w:br/>
        <w:t>App was tested on GitHub Codespaces, port 5000.</w:t>
      </w:r>
      <w:r w:rsidRPr="005B2718">
        <w:rPr>
          <w:rFonts w:ascii="Aptos" w:hAnsi="Aptos"/>
        </w:rPr>
        <w:br/>
        <w:t>Used OpenTelemetry Python SDK and SigNoz for observability.</w:t>
      </w:r>
    </w:p>
    <w:sectPr w:rsidR="00CC54E6" w:rsidRPr="005B271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F8D1654"/>
    <w:multiLevelType w:val="hybridMultilevel"/>
    <w:tmpl w:val="D49CEE08"/>
    <w:lvl w:ilvl="0" w:tplc="5B6E243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B91EBF"/>
    <w:multiLevelType w:val="hybridMultilevel"/>
    <w:tmpl w:val="94BC9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B6C12C"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062C2C"/>
    <w:multiLevelType w:val="hybridMultilevel"/>
    <w:tmpl w:val="C250F398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2" w15:restartNumberingAfterBreak="0">
    <w:nsid w:val="56DD1A22"/>
    <w:multiLevelType w:val="hybridMultilevel"/>
    <w:tmpl w:val="90743552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669E0C40"/>
    <w:multiLevelType w:val="hybridMultilevel"/>
    <w:tmpl w:val="86BC642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65085">
    <w:abstractNumId w:val="8"/>
  </w:num>
  <w:num w:numId="2" w16cid:durableId="1650548826">
    <w:abstractNumId w:val="6"/>
  </w:num>
  <w:num w:numId="3" w16cid:durableId="691036278">
    <w:abstractNumId w:val="5"/>
  </w:num>
  <w:num w:numId="4" w16cid:durableId="1453401145">
    <w:abstractNumId w:val="4"/>
  </w:num>
  <w:num w:numId="5" w16cid:durableId="1468746415">
    <w:abstractNumId w:val="7"/>
  </w:num>
  <w:num w:numId="6" w16cid:durableId="1206790044">
    <w:abstractNumId w:val="3"/>
  </w:num>
  <w:num w:numId="7" w16cid:durableId="1145008755">
    <w:abstractNumId w:val="2"/>
  </w:num>
  <w:num w:numId="8" w16cid:durableId="1353191343">
    <w:abstractNumId w:val="1"/>
  </w:num>
  <w:num w:numId="9" w16cid:durableId="921334006">
    <w:abstractNumId w:val="0"/>
  </w:num>
  <w:num w:numId="10" w16cid:durableId="1312177020">
    <w:abstractNumId w:val="10"/>
  </w:num>
  <w:num w:numId="11" w16cid:durableId="1083718645">
    <w:abstractNumId w:val="13"/>
  </w:num>
  <w:num w:numId="12" w16cid:durableId="1990744929">
    <w:abstractNumId w:val="12"/>
  </w:num>
  <w:num w:numId="13" w16cid:durableId="1791850638">
    <w:abstractNumId w:val="9"/>
  </w:num>
  <w:num w:numId="14" w16cid:durableId="12958644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638FE"/>
    <w:rsid w:val="0029639D"/>
    <w:rsid w:val="00326F90"/>
    <w:rsid w:val="005B2718"/>
    <w:rsid w:val="009C25D4"/>
    <w:rsid w:val="00AA1D8D"/>
    <w:rsid w:val="00B47730"/>
    <w:rsid w:val="00BA1F45"/>
    <w:rsid w:val="00CB0664"/>
    <w:rsid w:val="00CC54E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01BDE5"/>
  <w14:defaultImageDpi w14:val="300"/>
  <w15:docId w15:val="{C953C8D6-E82C-4CA5-AAE5-1E554B0D4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5B27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7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271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winkleM97/Task3-INFO8985_monolith_analysi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Twinkle M</cp:lastModifiedBy>
  <cp:revision>2</cp:revision>
  <dcterms:created xsi:type="dcterms:W3CDTF">2025-06-27T20:54:00Z</dcterms:created>
  <dcterms:modified xsi:type="dcterms:W3CDTF">2025-06-27T20:54:00Z</dcterms:modified>
  <cp:category/>
</cp:coreProperties>
</file>